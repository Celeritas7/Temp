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Instruction WI-BRK-100-A  Rev C</w:t>
      </w:r>
    </w:p>
    <w:p>
      <w:r>
        <w:t>Product: BRK-100 Motor Bracket Assembly    Cell: 3    Takt time: 4 min</w:t>
      </w:r>
    </w:p>
    <w:p>
      <w:pPr>
        <w:pStyle w:val="Heading1"/>
      </w:pPr>
      <w:r>
        <w:t>Safety</w:t>
      </w:r>
    </w:p>
    <w:p>
      <w:r>
        <w:t>Wear safety glasses. Keep hands clear of the arbor press ram while pressing.</w:t>
      </w:r>
    </w:p>
    <w:p>
      <w:r>
        <w:t>Do not use press punch PT-301 if the pilot is chipped or worn (see NCR-0042).</w:t>
      </w:r>
    </w:p>
    <w:p>
      <w:pPr>
        <w:pStyle w:val="Heading1"/>
      </w:pPr>
      <w:r>
        <w:t>Tools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FX-201</w:t>
            </w:r>
          </w:p>
        </w:tc>
        <w:tc>
          <w:tcPr>
            <w:tcW w:type="dxa" w:w="2880"/>
          </w:tcPr>
          <w:p>
            <w:r>
              <w:t>Locating Fixture</w:t>
            </w:r>
          </w:p>
        </w:tc>
        <w:tc>
          <w:tcPr>
            <w:tcW w:type="dxa" w:w="2880"/>
          </w:tcPr>
          <w:p>
            <w:r>
              <w:t>Cell 3, bench A</w:t>
            </w:r>
          </w:p>
        </w:tc>
      </w:tr>
      <w:tr>
        <w:tc>
          <w:tcPr>
            <w:tcW w:type="dxa" w:w="2880"/>
          </w:tcPr>
          <w:p>
            <w:r>
              <w:t>PT-301</w:t>
            </w:r>
          </w:p>
        </w:tc>
        <w:tc>
          <w:tcPr>
            <w:tcW w:type="dxa" w:w="2880"/>
          </w:tcPr>
          <w:p>
            <w:r>
              <w:t>Bushing Press Punch</w:t>
            </w:r>
          </w:p>
        </w:tc>
        <w:tc>
          <w:tcPr>
            <w:tcW w:type="dxa" w:w="2880"/>
          </w:tcPr>
          <w:p>
            <w:r>
              <w:t>Cell 3, press AP-501</w:t>
            </w:r>
          </w:p>
        </w:tc>
      </w:tr>
      <w:tr>
        <w:tc>
          <w:tcPr>
            <w:tcW w:type="dxa" w:w="2880"/>
          </w:tcPr>
          <w:p>
            <w:r>
              <w:t>GA-401</w:t>
            </w:r>
          </w:p>
        </w:tc>
        <w:tc>
          <w:tcPr>
            <w:tcW w:type="dxa" w:w="2880"/>
          </w:tcPr>
          <w:p>
            <w:r>
              <w:t>Go/No-Go Pin Gauge</w:t>
            </w:r>
          </w:p>
        </w:tc>
        <w:tc>
          <w:tcPr>
            <w:tcW w:type="dxa" w:w="2880"/>
          </w:tcPr>
          <w:p>
            <w:r>
              <w:t>Cell 3, gauge board</w:t>
            </w:r>
          </w:p>
        </w:tc>
      </w:tr>
      <w:tr>
        <w:tc>
          <w:tcPr>
            <w:tcW w:type="dxa" w:w="2880"/>
          </w:tcPr>
          <w:p>
            <w:r>
              <w:t>TW-101</w:t>
            </w:r>
          </w:p>
        </w:tc>
        <w:tc>
          <w:tcPr>
            <w:tcW w:type="dxa" w:w="2880"/>
          </w:tcPr>
          <w:p>
            <w:r>
              <w:t>Torque Wrench 2-25 Nm</w:t>
            </w:r>
          </w:p>
        </w:tc>
        <w:tc>
          <w:tcPr>
            <w:tcW w:type="dxa" w:w="2880"/>
          </w:tcPr>
          <w:p>
            <w:r>
              <w:t>Cell 3, tool board</w:t>
            </w:r>
          </w:p>
        </w:tc>
      </w:tr>
      <w:tr>
        <w:tc>
          <w:tcPr>
            <w:tcW w:type="dxa" w:w="2880"/>
          </w:tcPr>
          <w:p>
            <w:r>
              <w:t>AP-501</w:t>
            </w:r>
          </w:p>
        </w:tc>
        <w:tc>
          <w:tcPr>
            <w:tcW w:type="dxa" w:w="2880"/>
          </w:tcPr>
          <w:p>
            <w:r>
              <w:t>Arbor Press 1 t</w:t>
            </w:r>
          </w:p>
        </w:tc>
        <w:tc>
          <w:tcPr>
            <w:tcW w:type="dxa" w:w="2880"/>
          </w:tcPr>
          <w:p>
            <w:r>
              <w:t>Cell 3, bench A</w:t>
            </w:r>
          </w:p>
        </w:tc>
      </w:tr>
    </w:tbl>
    <w:p>
      <w:pPr>
        <w:pStyle w:val="Heading1"/>
      </w:pPr>
      <w:r>
        <w:t>Assembly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Clean locating fixture FX-201 and check both dowel pins for burrs or damage.</w:t>
            </w:r>
          </w:p>
        </w:tc>
        <w:tc>
          <w:tcPr>
            <w:tcW w:type="dxa" w:w="2880"/>
          </w:tcPr>
          <w:p>
            <w:r>
              <w:t>FX-201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Place bracket BRK-100 in the FX-201 nest so that both dowel pins enter the bracket holes. The bracket must sit flat on the pocket floor.</w:t>
            </w:r>
          </w:p>
        </w:tc>
        <w:tc>
          <w:tcPr>
            <w:tcW w:type="dxa" w:w="2880"/>
          </w:tcPr>
          <w:p>
            <w:r>
              <w:t>FX-201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Put bushing BU-12 on the pilot of press punch PT-301. Press it into the bracket bore with arbor press AP-501 until the punch shoulder seats on the bushing flange. Maximum force 4 kN.</w:t>
            </w:r>
          </w:p>
        </w:tc>
        <w:tc>
          <w:tcPr>
            <w:tcW w:type="dxa" w:w="2880"/>
          </w:tcPr>
          <w:p>
            <w:r>
              <w:t>PT-301, AP-501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Check the bushing bore with pin gauge GA-401: the GO end (D10.00) must enter freely, the NO-GO end (D10.05) must not enter. Record the result in the inspection log.</w:t>
            </w:r>
          </w:p>
        </w:tc>
        <w:tc>
          <w:tcPr>
            <w:tcW w:type="dxa" w:w="2880"/>
          </w:tcPr>
          <w:p>
            <w:r>
              <w:t>GA-401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Fit motor plate MP-50. Apply medium-strength threadlocker and tighten the 4 x M6 screws SC-616 to 9.5 Nm in a cross pattern with torque wrench TW-101.</w:t>
            </w:r>
          </w:p>
        </w:tc>
        <w:tc>
          <w:tcPr>
            <w:tcW w:type="dxa" w:w="2880"/>
          </w:tcPr>
          <w:p>
            <w:r>
              <w:t>TW-101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Lift the assembly out of FX-201 using the finger slots and attach the serial number label.</w:t>
            </w:r>
          </w:p>
        </w:tc>
        <w:tc>
          <w:tcPr>
            <w:tcW w:type="dxa" w:w="2880"/>
          </w:tcPr>
          <w:p>
            <w:r>
              <w:t>FX-201</w:t>
            </w:r>
          </w:p>
        </w:tc>
      </w:tr>
    </w:tbl>
    <w:p>
      <w:pPr>
        <w:pStyle w:val="Heading1"/>
      </w:pPr>
      <w:r>
        <w:t>Revision history</w:t>
      </w:r>
    </w:p>
    <w:p>
      <w:r>
        <w:t>Rev A  2025-11-03  First issue.</w:t>
      </w:r>
    </w:p>
    <w:p>
      <w:r>
        <w:t>Rev B  2026-04-22  Torque changed from 8 Nm to 9.5 Nm (ECR-118).</w:t>
      </w:r>
    </w:p>
    <w:p>
      <w:r>
        <w:t>Rev C  2026-09-21  Weekly pilot check of PT-301 added after NCR-0042.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